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Synopsis — Draft</w:t>
      </w:r>
    </w:p>
    <w:p>
      <w:pPr>
        <w:jc w:val="center"/>
      </w:pPr>
      <w:r>
        <w:t>HCLTech Career Shaper Programme | Project No.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AI-Based Resume Screening and Candidate Shortlisting System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Digital-Data-AI / AIML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4 Weeks</w:t>
            </w:r>
          </w:p>
        </w:tc>
      </w:tr>
      <w:tr>
        <w:tc>
          <w:tcPr>
            <w:tcW w:type="dxa" w:w="4320"/>
          </w:tcPr>
          <w:p>
            <w:r>
              <w:t>Learner name</w:t>
            </w:r>
          </w:p>
        </w:tc>
        <w:tc>
          <w:tcPr>
            <w:tcW w:type="dxa" w:w="4320"/>
          </w:tcPr>
          <w:p>
            <w:r>
              <w:t>[MANUAL INPUT REQUIRED]</w:t>
            </w:r>
          </w:p>
        </w:tc>
      </w:tr>
      <w:tr>
        <w:tc>
          <w:tcPr>
            <w:tcW w:type="dxa" w:w="4320"/>
          </w:tcPr>
          <w:p>
            <w:r>
              <w:t>Roll number</w:t>
            </w:r>
          </w:p>
        </w:tc>
        <w:tc>
          <w:tcPr>
            <w:tcW w:type="dxa" w:w="4320"/>
          </w:tcPr>
          <w:p>
            <w:r>
              <w:t>[MANUAL INPUT REQUIRED]</w:t>
            </w:r>
          </w:p>
        </w:tc>
      </w:tr>
      <w:tr>
        <w:tc>
          <w:tcPr>
            <w:tcW w:type="dxa" w:w="4320"/>
          </w:tcPr>
          <w:p>
            <w:r>
              <w:t>College / campus</w:t>
            </w:r>
          </w:p>
        </w:tc>
        <w:tc>
          <w:tcPr>
            <w:tcW w:type="dxa" w:w="4320"/>
          </w:tcPr>
          <w:p>
            <w:r>
              <w:t>[MANUAL INPUT REQUIRED]</w:t>
            </w:r>
          </w:p>
        </w:tc>
      </w:tr>
      <w:tr>
        <w:tc>
          <w:tcPr>
            <w:tcW w:type="dxa" w:w="4320"/>
          </w:tcPr>
          <w:p>
            <w:r>
              <w:t>Mentor</w:t>
            </w:r>
          </w:p>
        </w:tc>
        <w:tc>
          <w:tcPr>
            <w:tcW w:type="dxa" w:w="4320"/>
          </w:tcPr>
          <w:p>
            <w:r>
              <w:t>[MANUAL INPUT REQUIRED]</w:t>
            </w:r>
          </w:p>
        </w:tc>
      </w:tr>
    </w:tbl>
    <w:p>
      <w:pPr>
        <w:pStyle w:val="Heading1"/>
      </w:pPr>
      <w:r>
        <w:t>1. Problem statement</w:t>
      </w:r>
    </w:p>
    <w:p>
      <w:r>
        <w:t>Recruiters need a consistent way to compare multiple resumes with a job description. This prototype extracts explicit evidence and presents transparent recommendations while preserving human review.</w:t>
      </w:r>
    </w:p>
    <w:p>
      <w:pPr>
        <w:pStyle w:val="Heading1"/>
      </w:pPr>
      <w:r>
        <w:t>2. Proposed solution and approach</w:t>
      </w:r>
    </w:p>
    <w:p>
      <w:r>
        <w:t>A Flask dashboard accepts a JD and PDF resumes. pdfminer.six extracts text; spaCy phrase matching identifies configured skills; TF-IDF provides lexical similarity; a weighted scoring engine returns component explanations; SQLite records structured results and reviewer decisions.</w:t>
      </w:r>
    </w:p>
    <w:p>
      <w:pPr>
        <w:pStyle w:val="Heading1"/>
      </w:pPr>
      <w:r>
        <w:t>3. Technology stack</w:t>
      </w:r>
    </w:p>
    <w:p>
      <w:r>
        <w:t>Python, Flask, SQLite, pdfminer.six, spaCy, scikit-learn, Pandas, NumPy, Bootstrap, JavaScript, pytest, Matplotlib and Seaborn.</w:t>
      </w:r>
    </w:p>
    <w:p>
      <w:pPr>
        <w:pStyle w:val="Heading1"/>
      </w:pPr>
      <w:r>
        <w:t>4. Dataset used</w:t>
      </w:r>
    </w:p>
    <w:p>
      <w:r>
        <w:t>dataset.csv; 500 rows and 8 columns. Key columns: resume_id, job_role, years_exp, skills_matched, predicted_score. The raw source is preserved and the completed dictionary is in data/processed.</w:t>
      </w:r>
    </w:p>
    <w:p>
      <w:pPr>
        <w:pStyle w:val="Heading1"/>
      </w:pPr>
      <w:r>
        <w:t>5. Actual evaluation results</w:t>
      </w:r>
    </w:p>
    <w:p>
      <w:r>
        <w:t>Six synthetic cases were evaluated. Parsing success was 83.33%; average processing time was 0.086508 seconds per PDF; Precision@3 was 1.0000; Recall@3 was 1.0000; NDCG@3 was 1.0000. These are not real-world hiring metrics.</w:t>
      </w:r>
    </w:p>
    <w:p>
      <w:pPr>
        <w:pStyle w:val="Heading1"/>
      </w:pPr>
      <w:r>
        <w:t>6. Challenges and resolutions</w:t>
      </w:r>
    </w:p>
    <w:p>
      <w:r>
        <w:t>Uncertain supplied labels were audited rather than used blindly for classification. Invalid and empty PDFs receive explicit statuses and warnings. Human review is stored separately from automated scores.</w:t>
      </w:r>
    </w:p>
    <w:p>
      <w:pPr>
        <w:pStyle w:val="Heading1"/>
      </w:pPr>
      <w:r>
        <w:t>7. Ethical declaration</w:t>
      </w:r>
    </w:p>
    <w:p>
      <w:r>
        <w:t>Automated scores are decision-support aids only. No demographic inference is performed. Raw PDFs are processed temporarily. DPDP Act 2023 considerations require institutional/legal review; the prototype does not certify compliance.</w:t>
      </w:r>
    </w:p>
    <w:p>
      <w:pPr>
        <w:pStyle w:val="Heading1"/>
      </w:pPr>
      <w:r>
        <w:t>8. References</w:t>
      </w:r>
    </w:p>
    <w:p>
      <w:r>
        <w:t>Flask documentation; spaCy documentation; scikit-learn feature extraction documentation; pdfminer.six documentation; Python sqlite3 documentation.</w:t>
      </w:r>
    </w:p>
    <w:p>
      <w:pPr>
        <w:pStyle w:val="Heading1"/>
      </w:pPr>
      <w:r>
        <w:t>Signature and date</w:t>
      </w:r>
    </w:p>
    <w:p>
      <w:r>
        <w:t>Learner signature: ____________________   Date: ________________</w:t>
      </w:r>
    </w:p>
    <w:p>
      <w:pPr>
        <w:pStyle w:val="Heading1"/>
      </w:pPr>
      <w:r>
        <w:t>Architecture</w:t>
      </w:r>
    </w:p>
    <w:p>
      <w:r>
        <w:t>Resume PDF + JD -&gt; Flask -&gt; PDF extraction -&gt; spaCy preprocessing -&gt; skill extraction -&gt; TF-IDF similarity -&gt; explainable scoring -&gt; ranking -&gt; human review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System block diagram and Level 0 data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